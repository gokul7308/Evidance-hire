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</w:t>
      </w:r>
    </w:p>
    <w:p>
      <w:r>
        <w:t>Rahul Kumar</w:t>
      </w:r>
    </w:p>
    <w:p/>
    <w:p>
      <w:r>
        <w:t>Skills:</w:t>
      </w:r>
    </w:p>
    <w:p>
      <w:r>
        <w:t>Python</w:t>
      </w:r>
    </w:p>
    <w:p>
      <w:r>
        <w:t>Java</w:t>
      </w:r>
    </w:p>
    <w:p>
      <w:r>
        <w:t>SQL</w:t>
      </w:r>
    </w:p>
    <w:p>
      <w:r>
        <w:t>Docker</w:t>
      </w:r>
    </w:p>
    <w:p>
      <w:r>
        <w:t>AWS</w:t>
      </w:r>
    </w:p>
    <w:p/>
    <w:p>
      <w:r>
        <w:t>Experience:</w:t>
      </w:r>
    </w:p>
    <w:p>
      <w:r>
        <w:t>2022–2025</w:t>
      </w:r>
    </w:p>
    <w:p>
      <w:r>
        <w:t>Software Engineer</w:t>
      </w:r>
    </w:p>
    <w:p/>
    <w:p>
      <w:r>
        <w:t>Education:</w:t>
      </w:r>
    </w:p>
    <w:p>
      <w:r>
        <w:t>B.E. Computer Science</w:t>
      </w:r>
    </w:p>
    <w:p>
      <w:r>
        <w:t>ABC University</w:t>
      </w:r>
    </w:p>
    <w:p>
      <w:r>
        <w:t>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